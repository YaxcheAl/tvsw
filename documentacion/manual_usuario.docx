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Manual de usuario - TVSW</w:t>
      </w:r>
    </w:p>
    <w:p/>
    <w:p>
      <w:pPr>
        <w:pStyle w:val="Heading1"/>
      </w:pPr>
      <w:r>
        <w:t>1. Introduccion</w:t>
      </w:r>
    </w:p>
    <w:p/>
    <w:p>
      <w:r>
        <w:t>Este manual explica como utilizar la aplicacion TVSW. La web permite consultar informacion sobre series, personajes y actores. Tambien incluye una zona de administracion para usuarios con rol de administrador.</w:t>
      </w:r>
    </w:p>
    <w:p/>
    <w:p>
      <w:pPr>
        <w:pStyle w:val="Heading1"/>
      </w:pPr>
      <w:r>
        <w:t>2. Acceso a la aplicacion</w:t>
      </w:r>
    </w:p>
    <w:p/>
    <w:p>
      <w:r>
        <w:t>Para entrar en la aplicacion se abre el navegador y se escribe:</w:t>
      </w:r>
    </w:p>
    <w:p/>
    <w:p>
      <w:pPr>
        <w:ind w:left="360"/>
      </w:pPr>
      <w:r>
        <w:rPr>
          <w:rFonts w:ascii="Consolas" w:hAnsi="Consolas"/>
          <w:sz w:val="18"/>
        </w:rPr>
        <w:t>http://localhost:8080</w:t>
      </w:r>
    </w:p>
    <w:p/>
    <w:p>
      <w:r>
        <w:t>Si se esta usando XAMPP en vez de Docker, la ruta puede ser:</w:t>
      </w:r>
    </w:p>
    <w:p/>
    <w:p>
      <w:pPr>
        <w:ind w:left="360"/>
      </w:pPr>
      <w:r>
        <w:rPr>
          <w:rFonts w:ascii="Consolas" w:hAnsi="Consolas"/>
          <w:sz w:val="18"/>
        </w:rPr>
        <w:t>http://localhost/tvsw/</w:t>
      </w:r>
    </w:p>
    <w:p/>
    <w:p>
      <w:r>
        <w:t>Al entrar, la aplicacion pide iniciar sesion.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Pantalla de inicio de sesion</w:t>
      </w:r>
    </w:p>
    <w:p/>
    <w:p>
      <w:pPr>
        <w:pStyle w:val="Heading1"/>
      </w:pPr>
      <w:r>
        <w:t>3. Registro de usuario</w:t>
      </w:r>
    </w:p>
    <w:p/>
    <w:p>
      <w:r>
        <w:t>Si no tengo cuenta, entro en la opcion de registro desde la pantalla de inicio de sesion.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Pantalla de registro</w:t>
      </w:r>
    </w:p>
    <w:p/>
    <w:p>
      <w:r>
        <w:t>En el formulario de registro se rellenan estos datos:</w:t>
      </w:r>
    </w:p>
    <w:p/>
    <w:p>
      <w:pPr>
        <w:pStyle w:val="ListBullet"/>
      </w:pPr>
      <w:r>
        <w:t>Nombre de usuario.</w:t>
      </w:r>
    </w:p>
    <w:p>
      <w:pPr>
        <w:pStyle w:val="ListBullet"/>
      </w:pPr>
      <w:r>
        <w:t>Email.</w:t>
      </w:r>
    </w:p>
    <w:p>
      <w:pPr>
        <w:pStyle w:val="ListBullet"/>
      </w:pPr>
      <w:r>
        <w:t>ContraseÃ±a.</w:t>
      </w:r>
    </w:p>
    <w:p>
      <w:pPr>
        <w:pStyle w:val="ListBullet"/>
      </w:pPr>
      <w:r>
        <w:t>Repetir contraseÃ±a.</w:t>
      </w:r>
    </w:p>
    <w:p/>
    <w:p>
      <w:r>
        <w:t>El primer usuario que se registre en la aplicacion se convierte automaticamente en administrador. Los demas usuarios creados desde el registro normal son usuarios normales.</w:t>
      </w:r>
    </w:p>
    <w:p/>
    <w:p>
      <w:pPr>
        <w:pStyle w:val="Heading1"/>
      </w:pPr>
      <w:r>
        <w:t>4. Inicio de sesion</w:t>
      </w:r>
    </w:p>
    <w:p/>
    <w:p>
      <w:r>
        <w:t>Para iniciar sesion se introducen:</w:t>
      </w:r>
    </w:p>
    <w:p/>
    <w:p>
      <w:pPr>
        <w:pStyle w:val="ListBullet"/>
      </w:pPr>
      <w:r>
        <w:t>Email.</w:t>
      </w:r>
    </w:p>
    <w:p>
      <w:pPr>
        <w:pStyle w:val="ListBullet"/>
      </w:pPr>
      <w:r>
        <w:t>ContraseÃ±a.</w:t>
      </w:r>
    </w:p>
    <w:p/>
    <w:p>
      <w:r>
        <w:t>Si los datos son correctos, la aplicacion lleva al catalogo principal.</w:t>
      </w:r>
    </w:p>
    <w:p/>
    <w:p>
      <w:pPr>
        <w:pStyle w:val="Heading1"/>
      </w:pPr>
      <w:r>
        <w:t>5. Pagina principal</w:t>
      </w:r>
    </w:p>
    <w:p/>
    <w:p>
      <w:r>
        <w:t>La pagina principal muestra el catalogo de series disponibles.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ta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Catalogo de series</w:t>
      </w:r>
    </w:p>
    <w:p/>
    <w:p>
      <w:r>
        <w:t>En cada tarjeta de serie se puede ver:</w:t>
      </w:r>
    </w:p>
    <w:p/>
    <w:p>
      <w:pPr>
        <w:pStyle w:val="ListBullet"/>
      </w:pPr>
      <w:r>
        <w:t>Imagen de portada.</w:t>
      </w:r>
    </w:p>
    <w:p>
      <w:pPr>
        <w:pStyle w:val="ListBullet"/>
      </w:pPr>
      <w:r>
        <w:t>Titulo.</w:t>
      </w:r>
    </w:p>
    <w:p>
      <w:pPr>
        <w:pStyle w:val="ListBullet"/>
      </w:pPr>
      <w:r>
        <w:t>Sinopsis.</w:t>
      </w:r>
    </w:p>
    <w:p>
      <w:pPr>
        <w:pStyle w:val="ListBullet"/>
      </w:pPr>
      <w:r>
        <w:t>Generos.</w:t>
      </w:r>
    </w:p>
    <w:p>
      <w:pPr>
        <w:pStyle w:val="ListBullet"/>
      </w:pPr>
      <w:r>
        <w:t>Temporadas.</w:t>
      </w:r>
    </w:p>
    <w:p>
      <w:pPr>
        <w:pStyle w:val="ListBullet"/>
      </w:pPr>
      <w:r>
        <w:t>Estado.</w:t>
      </w:r>
    </w:p>
    <w:p>
      <w:pPr>
        <w:pStyle w:val="ListBullet"/>
      </w:pPr>
      <w:r>
        <w:t>Puntuacion.</w:t>
      </w:r>
    </w:p>
    <w:p/>
    <w:p>
      <w:r>
        <w:t>Para ver mas informacion de una serie se pulsa el boton:</w:t>
      </w:r>
    </w:p>
    <w:p/>
    <w:p>
      <w:pPr>
        <w:ind w:left="360"/>
      </w:pPr>
      <w:r>
        <w:rPr>
          <w:rFonts w:ascii="Consolas" w:hAnsi="Consolas"/>
          <w:sz w:val="18"/>
        </w:rPr>
        <w:t>Ver ficha</w:t>
      </w:r>
    </w:p>
    <w:p/>
    <w:p>
      <w:pPr>
        <w:pStyle w:val="Heading1"/>
      </w:pPr>
      <w:r>
        <w:t>6. Buscador general</w:t>
      </w:r>
    </w:p>
    <w:p/>
    <w:p>
      <w:r>
        <w:t>La pagina principal tiene un buscador que permite buscar informacion general.</w:t>
      </w:r>
    </w:p>
    <w:p/>
    <w:p>
      <w:r>
        <w:t>Se puede buscar por:</w:t>
      </w:r>
    </w:p>
    <w:p/>
    <w:p>
      <w:pPr>
        <w:pStyle w:val="ListBullet"/>
      </w:pPr>
      <w:r>
        <w:t>Titulo de serie.</w:t>
      </w:r>
    </w:p>
    <w:p>
      <w:pPr>
        <w:pStyle w:val="ListBullet"/>
      </w:pPr>
      <w:r>
        <w:t>Genero.</w:t>
      </w:r>
    </w:p>
    <w:p>
      <w:pPr>
        <w:pStyle w:val="ListBullet"/>
      </w:pPr>
      <w:r>
        <w:t>Nombre de personaje.</w:t>
      </w:r>
    </w:p>
    <w:p>
      <w:pPr>
        <w:pStyle w:val="ListBullet"/>
      </w:pPr>
      <w:r>
        <w:t>Nombre de actor o actriz.</w:t>
      </w:r>
    </w:p>
    <w:p>
      <w:pPr>
        <w:pStyle w:val="ListBullet"/>
      </w:pPr>
      <w:r>
        <w:t>Palabras de la sinopsis.</w:t>
      </w:r>
    </w:p>
    <w:p/>
    <w:p>
      <w:r>
        <w:t>Ejemplos de busqueda:</w:t>
      </w:r>
    </w:p>
    <w:p/>
    <w:p>
      <w:pPr>
        <w:ind w:left="360"/>
      </w:pPr>
      <w:r>
        <w:rPr>
          <w:rFonts w:ascii="Consolas" w:hAnsi="Consolas"/>
          <w:sz w:val="18"/>
        </w:rPr>
        <w:t>Dexter</w:t>
      </w:r>
    </w:p>
    <w:p>
      <w:pPr>
        <w:ind w:left="360"/>
      </w:pPr>
      <w:r>
        <w:rPr>
          <w:rFonts w:ascii="Consolas" w:hAnsi="Consolas"/>
          <w:sz w:val="18"/>
        </w:rPr>
        <w:t>Anime</w:t>
      </w:r>
    </w:p>
    <w:p>
      <w:pPr>
        <w:ind w:left="360"/>
      </w:pPr>
      <w:r>
        <w:rPr>
          <w:rFonts w:ascii="Consolas" w:hAnsi="Consolas"/>
          <w:sz w:val="18"/>
        </w:rPr>
        <w:t>Dean</w:t>
      </w:r>
    </w:p>
    <w:p>
      <w:pPr>
        <w:ind w:left="360"/>
      </w:pPr>
      <w:r>
        <w:rPr>
          <w:rFonts w:ascii="Consolas" w:hAnsi="Consolas"/>
          <w:sz w:val="18"/>
        </w:rPr>
        <w:t>Jensen</w:t>
      </w:r>
    </w:p>
    <w:p/>
    <w:p>
      <w:r>
        <w:t>Cuando se realiza una busqueda, la pagina puede mostrar resultados de:</w:t>
      </w:r>
    </w:p>
    <w:p/>
    <w:p>
      <w:pPr>
        <w:pStyle w:val="ListBullet"/>
      </w:pPr>
      <w:r>
        <w:t>Series.</w:t>
      </w:r>
    </w:p>
    <w:p>
      <w:pPr>
        <w:pStyle w:val="ListBullet"/>
      </w:pPr>
      <w:r>
        <w:t>Personajes.</w:t>
      </w:r>
    </w:p>
    <w:p>
      <w:pPr>
        <w:pStyle w:val="ListBullet"/>
      </w:pPr>
      <w:r>
        <w:t>Actores.</w:t>
      </w:r>
    </w:p>
    <w:p/>
    <w:p>
      <w:pPr>
        <w:pStyle w:val="Heading1"/>
      </w:pPr>
      <w:r>
        <w:t>7. Ficha de una serie</w:t>
      </w:r>
    </w:p>
    <w:p/>
    <w:p>
      <w:r>
        <w:t>Al entrar en una serie se muestra su ficha completa.</w:t>
      </w:r>
    </w:p>
    <w:p/>
    <w:p>
      <w:r>
        <w:t>En esta pantalla se puede consultar:</w:t>
      </w:r>
    </w:p>
    <w:p/>
    <w:p>
      <w:pPr>
        <w:pStyle w:val="ListBullet"/>
      </w:pPr>
      <w:r>
        <w:t>Banner de la serie.</w:t>
      </w:r>
    </w:p>
    <w:p>
      <w:pPr>
        <w:pStyle w:val="ListBullet"/>
      </w:pPr>
      <w:r>
        <w:t>Portada.</w:t>
      </w:r>
    </w:p>
    <w:p>
      <w:pPr>
        <w:pStyle w:val="ListBullet"/>
      </w:pPr>
      <w:r>
        <w:t>Sinopsis.</w:t>
      </w:r>
    </w:p>
    <w:p>
      <w:pPr>
        <w:pStyle w:val="ListBullet"/>
      </w:pPr>
      <w:r>
        <w:t>Generos.</w:t>
      </w:r>
    </w:p>
    <w:p>
      <w:pPr>
        <w:pStyle w:val="ListBullet"/>
      </w:pPr>
      <w:r>
        <w:t>Fecha de estreno.</w:t>
      </w:r>
    </w:p>
    <w:p>
      <w:pPr>
        <w:pStyle w:val="ListBullet"/>
      </w:pPr>
      <w:r>
        <w:t>Fecha de finalizacion.</w:t>
      </w:r>
    </w:p>
    <w:p>
      <w:pPr>
        <w:pStyle w:val="ListBullet"/>
      </w:pPr>
      <w:r>
        <w:t>Temporadas.</w:t>
      </w:r>
    </w:p>
    <w:p>
      <w:pPr>
        <w:pStyle w:val="ListBullet"/>
      </w:pPr>
      <w:r>
        <w:t>Estado.</w:t>
      </w:r>
    </w:p>
    <w:p>
      <w:pPr>
        <w:pStyle w:val="ListBullet"/>
      </w:pPr>
      <w:r>
        <w:t>Pais de origen.</w:t>
      </w:r>
    </w:p>
    <w:p>
      <w:pPr>
        <w:pStyle w:val="ListBullet"/>
      </w:pPr>
      <w:r>
        <w:t>Idioma original.</w:t>
      </w:r>
    </w:p>
    <w:p>
      <w:pPr>
        <w:pStyle w:val="ListBullet"/>
      </w:pPr>
      <w:r>
        <w:t>Puntuacion media.</w:t>
      </w:r>
    </w:p>
    <w:p>
      <w:pPr>
        <w:pStyle w:val="ListBullet"/>
      </w:pPr>
      <w:r>
        <w:t>Personajes asociados.</w:t>
      </w:r>
    </w:p>
    <w:p/>
    <w:p>
      <w:r>
        <w:t>En la zona de personajes tambien se muestra el actor o actriz relacionado cuando existe esa informacion.</w:t>
      </w:r>
    </w:p>
    <w:p/>
    <w:p>
      <w:pPr>
        <w:pStyle w:val="Heading1"/>
      </w:pPr>
      <w:r>
        <w:t>8. Seccion de personajes</w:t>
      </w:r>
    </w:p>
    <w:p/>
    <w:p>
      <w:r>
        <w:t>Desde el menu superior se puede entrar en:</w:t>
      </w:r>
    </w:p>
    <w:p/>
    <w:p>
      <w:pPr>
        <w:ind w:left="360"/>
      </w:pPr>
      <w:r>
        <w:rPr>
          <w:rFonts w:ascii="Consolas" w:hAnsi="Consolas"/>
          <w:sz w:val="18"/>
        </w:rPr>
        <w:t>Personajes</w:t>
      </w:r>
    </w:p>
    <w:p/>
    <w:p>
      <w:r>
        <w:t>Esta pantalla muestra todos los personajes guardados en la aplicacion.</w:t>
      </w:r>
    </w:p>
    <w:p/>
    <w:p>
      <w:r>
        <w:t>Cada personaje muestra:</w:t>
      </w:r>
    </w:p>
    <w:p/>
    <w:p>
      <w:pPr>
        <w:pStyle w:val="ListBullet"/>
      </w:pPr>
      <w:r>
        <w:t>Imagen.</w:t>
      </w:r>
    </w:p>
    <w:p>
      <w:pPr>
        <w:pStyle w:val="ListBullet"/>
      </w:pPr>
      <w:r>
        <w:t>Nombre.</w:t>
      </w:r>
    </w:p>
    <w:p>
      <w:pPr>
        <w:pStyle w:val="ListBullet"/>
      </w:pPr>
      <w:r>
        <w:t>Descripcion.</w:t>
      </w:r>
    </w:p>
    <w:p>
      <w:pPr>
        <w:pStyle w:val="ListBullet"/>
      </w:pPr>
      <w:r>
        <w:t>Tipo de personaje.</w:t>
      </w:r>
    </w:p>
    <w:p>
      <w:pPr>
        <w:pStyle w:val="ListBullet"/>
      </w:pPr>
      <w:r>
        <w:t>Series donde aparece.</w:t>
      </w:r>
    </w:p>
    <w:p/>
    <w:p>
      <w:r>
        <w:t>Tambien se puede usar el buscador de personajes para localizar uno concreto.</w:t>
      </w:r>
    </w:p>
    <w:p/>
    <w:p>
      <w:pPr>
        <w:pStyle w:val="Heading1"/>
      </w:pPr>
      <w:r>
        <w:t>9. Ficha de personaje</w:t>
      </w:r>
    </w:p>
    <w:p/>
    <w:p>
      <w:r>
        <w:t>Al abrir la ficha de un personaje se puede ver:</w:t>
      </w:r>
    </w:p>
    <w:p/>
    <w:p>
      <w:pPr>
        <w:pStyle w:val="ListBullet"/>
      </w:pPr>
      <w:r>
        <w:t>Imagen del personaje.</w:t>
      </w:r>
    </w:p>
    <w:p>
      <w:pPr>
        <w:pStyle w:val="ListBullet"/>
      </w:pPr>
      <w:r>
        <w:t>Descripcion.</w:t>
      </w:r>
    </w:p>
    <w:p>
      <w:pPr>
        <w:pStyle w:val="ListBullet"/>
      </w:pPr>
      <w:r>
        <w:t>Tipo de personaje.</w:t>
      </w:r>
    </w:p>
    <w:p>
      <w:pPr>
        <w:pStyle w:val="ListBullet"/>
      </w:pPr>
      <w:r>
        <w:t>Series donde aparece.</w:t>
      </w:r>
    </w:p>
    <w:p>
      <w:pPr>
        <w:pStyle w:val="ListBullet"/>
      </w:pPr>
      <w:r>
        <w:t>Actor o actriz que lo interpreta.</w:t>
      </w:r>
    </w:p>
    <w:p/>
    <w:p>
      <w:r>
        <w:t>Desde esta ficha se puede navegar a la serie o al actor relacionado.</w:t>
      </w:r>
    </w:p>
    <w:p/>
    <w:p>
      <w:pPr>
        <w:pStyle w:val="Heading1"/>
      </w:pPr>
      <w:r>
        <w:t>10. Seccion de actores</w:t>
      </w:r>
    </w:p>
    <w:p/>
    <w:p>
      <w:r>
        <w:t>Desde el menu superior se puede entrar en:</w:t>
      </w:r>
    </w:p>
    <w:p/>
    <w:p>
      <w:pPr>
        <w:ind w:left="360"/>
      </w:pPr>
      <w:r>
        <w:rPr>
          <w:rFonts w:ascii="Consolas" w:hAnsi="Consolas"/>
          <w:sz w:val="18"/>
        </w:rPr>
        <w:t>Actores</w:t>
      </w:r>
    </w:p>
    <w:p/>
    <w:p>
      <w:r>
        <w:t>Esta pantalla muestra los actores y actrices registrados.</w:t>
      </w:r>
    </w:p>
    <w:p/>
    <w:p>
      <w:r>
        <w:t>Cada actor muestra:</w:t>
      </w:r>
    </w:p>
    <w:p/>
    <w:p>
      <w:pPr>
        <w:pStyle w:val="ListBullet"/>
      </w:pPr>
      <w:r>
        <w:t>Foto.</w:t>
      </w:r>
    </w:p>
    <w:p>
      <w:pPr>
        <w:pStyle w:val="ListBullet"/>
      </w:pPr>
      <w:r>
        <w:t>Nombre completo.</w:t>
      </w:r>
    </w:p>
    <w:p>
      <w:pPr>
        <w:pStyle w:val="ListBullet"/>
      </w:pPr>
      <w:r>
        <w:t>Descripcion.</w:t>
      </w:r>
    </w:p>
    <w:p>
      <w:pPr>
        <w:pStyle w:val="ListBullet"/>
      </w:pPr>
      <w:r>
        <w:t>Nacionalidad.</w:t>
      </w:r>
    </w:p>
    <w:p/>
    <w:p>
      <w:r>
        <w:t>Tambien se puede buscar por nombre de actor, personaje o serie.</w:t>
      </w:r>
    </w:p>
    <w:p/>
    <w:p>
      <w:pPr>
        <w:pStyle w:val="Heading1"/>
      </w:pPr>
      <w:r>
        <w:t>11. Ficha de actor</w:t>
      </w:r>
    </w:p>
    <w:p/>
    <w:p>
      <w:r>
        <w:t>La ficha de actor muestra:</w:t>
      </w:r>
    </w:p>
    <w:p/>
    <w:p>
      <w:pPr>
        <w:pStyle w:val="ListBullet"/>
      </w:pPr>
      <w:r>
        <w:t>Foto.</w:t>
      </w:r>
    </w:p>
    <w:p>
      <w:pPr>
        <w:pStyle w:val="ListBullet"/>
      </w:pPr>
      <w:r>
        <w:t>Biografia.</w:t>
      </w:r>
    </w:p>
    <w:p>
      <w:pPr>
        <w:pStyle w:val="ListBullet"/>
      </w:pPr>
      <w:r>
        <w:t>Fecha de nacimiento.</w:t>
      </w:r>
    </w:p>
    <w:p>
      <w:pPr>
        <w:pStyle w:val="ListBullet"/>
      </w:pPr>
      <w:r>
        <w:t>Nacionalidad.</w:t>
      </w:r>
    </w:p>
    <w:p>
      <w:pPr>
        <w:pStyle w:val="ListBullet"/>
      </w:pPr>
      <w:r>
        <w:t>Personajes interpretados.</w:t>
      </w:r>
    </w:p>
    <w:p>
      <w:pPr>
        <w:pStyle w:val="ListBullet"/>
      </w:pPr>
      <w:r>
        <w:t>Serie en la que aparece cada personaje.</w:t>
      </w:r>
    </w:p>
    <w:p/>
    <w:p>
      <w:r>
        <w:t>Desde esta pantalla se puede navegar a la ficha del personaje o de la serie.</w:t>
      </w:r>
    </w:p>
    <w:p/>
    <w:p>
      <w:pPr>
        <w:pStyle w:val="Heading1"/>
      </w:pPr>
      <w:r>
        <w:t>12. Cerrar sesion</w:t>
      </w:r>
    </w:p>
    <w:p/>
    <w:p>
      <w:r>
        <w:t>En el menu aparece la opcion:</w:t>
      </w:r>
    </w:p>
    <w:p/>
    <w:p>
      <w:pPr>
        <w:ind w:left="360"/>
      </w:pPr>
      <w:r>
        <w:rPr>
          <w:rFonts w:ascii="Consolas" w:hAnsi="Consolas"/>
          <w:sz w:val="18"/>
        </w:rPr>
        <w:t>Cerrar sesion</w:t>
      </w:r>
    </w:p>
    <w:p/>
    <w:p>
      <w:r>
        <w:t>Al pulsarla, se cierra la sesion y la aplicacion vuelve a pedir login para entrar.</w:t>
      </w:r>
    </w:p>
    <w:p/>
    <w:p>
      <w:pPr>
        <w:pStyle w:val="Heading1"/>
      </w:pPr>
      <w:r>
        <w:t>13. Funciones para administrador</w:t>
      </w:r>
    </w:p>
    <w:p/>
    <w:p>
      <w:r>
        <w:t>Si el usuario tiene rol de administrador, en el menu aparece:</w:t>
      </w:r>
    </w:p>
    <w:p/>
    <w:p>
      <w:pPr>
        <w:ind w:left="360"/>
      </w:pPr>
      <w:r>
        <w:rPr>
          <w:rFonts w:ascii="Consolas" w:hAnsi="Consolas"/>
          <w:sz w:val="18"/>
        </w:rPr>
        <w:t>Administracion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m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Panel de administracion</w:t>
      </w:r>
    </w:p>
    <w:p/>
    <w:p>
      <w:r>
        <w:t>Desde el panel de administracion se puede gestionar:</w:t>
      </w:r>
    </w:p>
    <w:p/>
    <w:p>
      <w:pPr>
        <w:pStyle w:val="ListBullet"/>
      </w:pPr>
      <w:r>
        <w:t>Series.</w:t>
      </w:r>
    </w:p>
    <w:p>
      <w:pPr>
        <w:pStyle w:val="ListBullet"/>
      </w:pPr>
      <w:r>
        <w:t>Personajes.</w:t>
      </w:r>
    </w:p>
    <w:p>
      <w:pPr>
        <w:pStyle w:val="ListBullet"/>
      </w:pPr>
      <w:r>
        <w:t>Actores.</w:t>
      </w:r>
    </w:p>
    <w:p>
      <w:pPr>
        <w:pStyle w:val="ListBullet"/>
      </w:pPr>
      <w:r>
        <w:t>Relaciones.</w:t>
      </w:r>
    </w:p>
    <w:p>
      <w:pPr>
        <w:pStyle w:val="ListBullet"/>
      </w:pPr>
      <w:r>
        <w:t>Usuarios.</w:t>
      </w:r>
    </w:p>
    <w:p/>
    <w:p>
      <w:pPr>
        <w:pStyle w:val="Heading1"/>
      </w:pPr>
      <w:r>
        <w:t>14. Administrar series</w:t>
      </w:r>
    </w:p>
    <w:p/>
    <w:p>
      <w:r>
        <w:t>En la gestion de series, el administrador puede:</w:t>
      </w:r>
    </w:p>
    <w:p/>
    <w:p>
      <w:pPr>
        <w:pStyle w:val="ListBullet"/>
      </w:pPr>
      <w:r>
        <w:t>Crear una serie nueva.</w:t>
      </w:r>
    </w:p>
    <w:p>
      <w:pPr>
        <w:pStyle w:val="ListBullet"/>
      </w:pPr>
      <w:r>
        <w:t>Editar una serie existente.</w:t>
      </w:r>
    </w:p>
    <w:p>
      <w:pPr>
        <w:pStyle w:val="ListBullet"/>
      </w:pPr>
      <w:r>
        <w:t>Borrar una serie.</w:t>
      </w:r>
    </w:p>
    <w:p/>
    <w:p>
      <w:r>
        <w:t>Al crear o editar una serie se rellenan campos como:</w:t>
      </w:r>
    </w:p>
    <w:p/>
    <w:p>
      <w:pPr>
        <w:pStyle w:val="ListBullet"/>
      </w:pPr>
      <w:r>
        <w:t>Titulo.</w:t>
      </w:r>
    </w:p>
    <w:p>
      <w:pPr>
        <w:pStyle w:val="ListBullet"/>
      </w:pPr>
      <w:r>
        <w:t>Sinopsis.</w:t>
      </w:r>
    </w:p>
    <w:p>
      <w:pPr>
        <w:pStyle w:val="ListBullet"/>
      </w:pPr>
      <w:r>
        <w:t>Fecha de estreno.</w:t>
      </w:r>
    </w:p>
    <w:p>
      <w:pPr>
        <w:pStyle w:val="ListBullet"/>
      </w:pPr>
      <w:r>
        <w:t>Fecha de finalizacion.</w:t>
      </w:r>
    </w:p>
    <w:p>
      <w:pPr>
        <w:pStyle w:val="ListBullet"/>
      </w:pPr>
      <w:r>
        <w:t>Temporadas.</w:t>
      </w:r>
    </w:p>
    <w:p>
      <w:pPr>
        <w:pStyle w:val="ListBullet"/>
      </w:pPr>
      <w:r>
        <w:t>Estado.</w:t>
      </w:r>
    </w:p>
    <w:p>
      <w:pPr>
        <w:pStyle w:val="ListBullet"/>
      </w:pPr>
      <w:r>
        <w:t>Pais.</w:t>
      </w:r>
    </w:p>
    <w:p>
      <w:pPr>
        <w:pStyle w:val="ListBullet"/>
      </w:pPr>
      <w:r>
        <w:t>Idioma.</w:t>
      </w:r>
    </w:p>
    <w:p>
      <w:pPr>
        <w:pStyle w:val="ListBullet"/>
      </w:pPr>
      <w:r>
        <w:t>Portada.</w:t>
      </w:r>
    </w:p>
    <w:p>
      <w:pPr>
        <w:pStyle w:val="ListBullet"/>
      </w:pPr>
      <w:r>
        <w:t>Banner.</w:t>
      </w:r>
    </w:p>
    <w:p>
      <w:pPr>
        <w:pStyle w:val="ListBullet"/>
      </w:pPr>
      <w:r>
        <w:t>Puntuacion.</w:t>
      </w:r>
    </w:p>
    <w:p/>
    <w:p>
      <w:r>
        <w:t>Las imagenes se indican escribiendo el nombre del archivo que esta dentro de la carpeta img.</w:t>
      </w:r>
    </w:p>
    <w:p/>
    <w:p>
      <w:pPr>
        <w:pStyle w:val="Heading1"/>
      </w:pPr>
      <w:r>
        <w:t>15. Administrar personajes</w:t>
      </w:r>
    </w:p>
    <w:p/>
    <w:p>
      <w:r>
        <w:t>En la gestion de personajes, el administrador puede:</w:t>
      </w:r>
    </w:p>
    <w:p/>
    <w:p>
      <w:pPr>
        <w:pStyle w:val="ListBullet"/>
      </w:pPr>
      <w:r>
        <w:t>Crear personajes.</w:t>
      </w:r>
    </w:p>
    <w:p>
      <w:pPr>
        <w:pStyle w:val="ListBullet"/>
      </w:pPr>
      <w:r>
        <w:t>Editar personajes.</w:t>
      </w:r>
    </w:p>
    <w:p>
      <w:pPr>
        <w:pStyle w:val="ListBullet"/>
      </w:pPr>
      <w:r>
        <w:t>Borrar personajes.</w:t>
      </w:r>
    </w:p>
    <w:p/>
    <w:p>
      <w:r>
        <w:t>Los campos principales son:</w:t>
      </w:r>
    </w:p>
    <w:p/>
    <w:p>
      <w:pPr>
        <w:pStyle w:val="ListBullet"/>
      </w:pPr>
      <w:r>
        <w:t>Nombre.</w:t>
      </w:r>
    </w:p>
    <w:p>
      <w:pPr>
        <w:pStyle w:val="ListBullet"/>
      </w:pPr>
      <w:r>
        <w:t>Descripcion.</w:t>
      </w:r>
    </w:p>
    <w:p>
      <w:pPr>
        <w:pStyle w:val="ListBullet"/>
      </w:pPr>
      <w:r>
        <w:t>Imagen.</w:t>
      </w:r>
    </w:p>
    <w:p>
      <w:pPr>
        <w:pStyle w:val="ListBullet"/>
      </w:pPr>
      <w:r>
        <w:t>Tipo de personaje.</w:t>
      </w:r>
    </w:p>
    <w:p/>
    <w:p>
      <w:pPr>
        <w:pStyle w:val="Heading1"/>
      </w:pPr>
      <w:r>
        <w:t>16. Administrar actores</w:t>
      </w:r>
    </w:p>
    <w:p/>
    <w:p>
      <w:r>
        <w:t>En la gestion de actores, el administrador puede:</w:t>
      </w:r>
    </w:p>
    <w:p/>
    <w:p>
      <w:pPr>
        <w:pStyle w:val="ListBullet"/>
      </w:pPr>
      <w:r>
        <w:t>Crear actores.</w:t>
      </w:r>
    </w:p>
    <w:p>
      <w:pPr>
        <w:pStyle w:val="ListBullet"/>
      </w:pPr>
      <w:r>
        <w:t>Editar actores.</w:t>
      </w:r>
    </w:p>
    <w:p>
      <w:pPr>
        <w:pStyle w:val="ListBullet"/>
      </w:pPr>
      <w:r>
        <w:t>Borrar actores.</w:t>
      </w:r>
    </w:p>
    <w:p/>
    <w:p>
      <w:r>
        <w:t>Los campos principales son:</w:t>
      </w:r>
    </w:p>
    <w:p/>
    <w:p>
      <w:pPr>
        <w:pStyle w:val="ListBullet"/>
      </w:pPr>
      <w:r>
        <w:t>Nombre.</w:t>
      </w:r>
    </w:p>
    <w:p>
      <w:pPr>
        <w:pStyle w:val="ListBullet"/>
      </w:pPr>
      <w:r>
        <w:t>Apellidos.</w:t>
      </w:r>
    </w:p>
    <w:p>
      <w:pPr>
        <w:pStyle w:val="ListBullet"/>
      </w:pPr>
      <w:r>
        <w:t>Fecha de nacimiento.</w:t>
      </w:r>
    </w:p>
    <w:p>
      <w:pPr>
        <w:pStyle w:val="ListBullet"/>
      </w:pPr>
      <w:r>
        <w:t>Nacionalidad.</w:t>
      </w:r>
    </w:p>
    <w:p>
      <w:pPr>
        <w:pStyle w:val="ListBullet"/>
      </w:pPr>
      <w:r>
        <w:t>Foto.</w:t>
      </w:r>
    </w:p>
    <w:p>
      <w:pPr>
        <w:pStyle w:val="ListBullet"/>
      </w:pPr>
      <w:r>
        <w:t>Descripcion.</w:t>
      </w:r>
    </w:p>
    <w:p/>
    <w:p>
      <w:pPr>
        <w:pStyle w:val="Heading1"/>
      </w:pPr>
      <w:r>
        <w:t>17. Administrar relaciones</w:t>
      </w:r>
    </w:p>
    <w:p/>
    <w:p>
      <w:r>
        <w:t>La gestion de relaciones sirve para unir la informacion creada.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laci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Gestion de relaciones</w:t>
      </w:r>
    </w:p>
    <w:p/>
    <w:p>
      <w:r>
        <w:t>Desde esta pantalla el administrador puede:</w:t>
      </w:r>
    </w:p>
    <w:p/>
    <w:p>
      <w:pPr>
        <w:pStyle w:val="ListBullet"/>
      </w:pPr>
      <w:r>
        <w:t>Asignar generos a una serie.</w:t>
      </w:r>
    </w:p>
    <w:p>
      <w:pPr>
        <w:pStyle w:val="ListBullet"/>
      </w:pPr>
      <w:r>
        <w:t>Asignar personajes a una serie.</w:t>
      </w:r>
    </w:p>
    <w:p>
      <w:pPr>
        <w:pStyle w:val="ListBullet"/>
      </w:pPr>
      <w:r>
        <w:t>Indicar el rol del personaje.</w:t>
      </w:r>
    </w:p>
    <w:p>
      <w:pPr>
        <w:pStyle w:val="ListBullet"/>
      </w:pPr>
      <w:r>
        <w:t>Indicar en que temporadas aparece.</w:t>
      </w:r>
    </w:p>
    <w:p>
      <w:pPr>
        <w:pStyle w:val="ListBullet"/>
      </w:pPr>
      <w:r>
        <w:t>Asignar actores a personajes.</w:t>
      </w:r>
    </w:p>
    <w:p>
      <w:pPr>
        <w:pStyle w:val="ListBullet"/>
      </w:pPr>
      <w:r>
        <w:t>Quitar relaciones existentes.</w:t>
      </w:r>
    </w:p>
    <w:p/>
    <w:p>
      <w:r>
        <w:t>Esto es importante porque al crear una serie nueva tambien hay que relacionarla con sus generos, personajes y actores.</w:t>
      </w:r>
    </w:p>
    <w:p/>
    <w:p>
      <w:pPr>
        <w:pStyle w:val="Heading1"/>
      </w:pPr>
      <w:r>
        <w:t>18. Administrar usuarios</w:t>
      </w:r>
    </w:p>
    <w:p/>
    <w:p>
      <w:r>
        <w:t>Los administradores tambien pueden gestionar usuarios.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usuari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Gestion de usuarios</w:t>
      </w:r>
    </w:p>
    <w:p/>
    <w:p>
      <w:r>
        <w:t>Desde esta pantalla se puede:</w:t>
      </w:r>
    </w:p>
    <w:p/>
    <w:p>
      <w:pPr>
        <w:pStyle w:val="ListBullet"/>
      </w:pPr>
      <w:r>
        <w:t>Crear usuarios normales.</w:t>
      </w:r>
    </w:p>
    <w:p>
      <w:pPr>
        <w:pStyle w:val="ListBullet"/>
      </w:pPr>
      <w:r>
        <w:t>Crear otros administradores.</w:t>
      </w:r>
    </w:p>
    <w:p>
      <w:pPr>
        <w:pStyle w:val="ListBullet"/>
      </w:pPr>
      <w:r>
        <w:t>Ver los usuarios registrados.</w:t>
      </w:r>
    </w:p>
    <w:p>
      <w:pPr>
        <w:pStyle w:val="ListBullet"/>
      </w:pPr>
      <w:r>
        <w:t>Eliminar usuarios.</w:t>
      </w:r>
    </w:p>
    <w:p/>
    <w:p>
      <w:r>
        <w:t>Un administrador no puede borrarse a si mismo para evitar quedarse sin acceso.</w:t>
      </w:r>
    </w:p>
    <w:p/>
    <w:p>
      <w:pPr>
        <w:pStyle w:val="Heading1"/>
      </w:pPr>
      <w:r>
        <w:t>19. Diferencia entre usuario normal y administrador</w:t>
      </w:r>
    </w:p>
    <w:p/>
    <w:p>
      <w:pPr>
        <w:pStyle w:val="Heading2"/>
      </w:pPr>
      <w:r>
        <w:t>Usuario normal</w:t>
      </w:r>
    </w:p>
    <w:p/>
    <w:p>
      <w:r>
        <w:t>Puede:</w:t>
      </w:r>
    </w:p>
    <w:p/>
    <w:p>
      <w:pPr>
        <w:pStyle w:val="ListBullet"/>
      </w:pPr>
      <w:r>
        <w:t>Iniciar sesion.</w:t>
      </w:r>
    </w:p>
    <w:p>
      <w:pPr>
        <w:pStyle w:val="ListBullet"/>
      </w:pPr>
      <w:r>
        <w:t>Consultar series.</w:t>
      </w:r>
    </w:p>
    <w:p>
      <w:pPr>
        <w:pStyle w:val="ListBullet"/>
      </w:pPr>
      <w:r>
        <w:t>Consultar personajes.</w:t>
      </w:r>
    </w:p>
    <w:p>
      <w:pPr>
        <w:pStyle w:val="ListBullet"/>
      </w:pPr>
      <w:r>
        <w:t>Consultar actores.</w:t>
      </w:r>
    </w:p>
    <w:p>
      <w:pPr>
        <w:pStyle w:val="ListBullet"/>
      </w:pPr>
      <w:r>
        <w:t>Usar el buscador.</w:t>
      </w:r>
    </w:p>
    <w:p>
      <w:pPr>
        <w:pStyle w:val="ListBullet"/>
      </w:pPr>
      <w:r>
        <w:t>Ver fichas.</w:t>
      </w:r>
    </w:p>
    <w:p/>
    <w:p>
      <w:r>
        <w:t>No puede:</w:t>
      </w:r>
    </w:p>
    <w:p/>
    <w:p>
      <w:pPr>
        <w:pStyle w:val="ListBullet"/>
      </w:pPr>
      <w:r>
        <w:t>Crear contenido.</w:t>
      </w:r>
    </w:p>
    <w:p>
      <w:pPr>
        <w:pStyle w:val="ListBullet"/>
      </w:pPr>
      <w:r>
        <w:t>Editar contenido.</w:t>
      </w:r>
    </w:p>
    <w:p>
      <w:pPr>
        <w:pStyle w:val="ListBullet"/>
      </w:pPr>
      <w:r>
        <w:t>Borrar contenido.</w:t>
      </w:r>
    </w:p>
    <w:p>
      <w:pPr>
        <w:pStyle w:val="ListBullet"/>
      </w:pPr>
      <w:r>
        <w:t>Entrar en administracion.</w:t>
      </w:r>
    </w:p>
    <w:p/>
    <w:p>
      <w:pPr>
        <w:pStyle w:val="Heading2"/>
      </w:pPr>
      <w:r>
        <w:t>Administrador</w:t>
      </w:r>
    </w:p>
    <w:p/>
    <w:p>
      <w:r>
        <w:t>Puede hacer todo lo del usuario normal y ademas:</w:t>
      </w:r>
    </w:p>
    <w:p/>
    <w:p>
      <w:pPr>
        <w:pStyle w:val="ListBullet"/>
      </w:pPr>
      <w:r>
        <w:t>Crear, editar y borrar series.</w:t>
      </w:r>
    </w:p>
    <w:p>
      <w:pPr>
        <w:pStyle w:val="ListBullet"/>
      </w:pPr>
      <w:r>
        <w:t>Crear, editar y borrar personajes.</w:t>
      </w:r>
    </w:p>
    <w:p>
      <w:pPr>
        <w:pStyle w:val="ListBullet"/>
      </w:pPr>
      <w:r>
        <w:t>Crear, editar y borrar actores.</w:t>
      </w:r>
    </w:p>
    <w:p>
      <w:pPr>
        <w:pStyle w:val="ListBullet"/>
      </w:pPr>
      <w:r>
        <w:t>Gestionar relaciones.</w:t>
      </w:r>
    </w:p>
    <w:p>
      <w:pPr>
        <w:pStyle w:val="ListBullet"/>
      </w:pPr>
      <w:r>
        <w:t>Crear administradores.</w:t>
      </w:r>
    </w:p>
    <w:p>
      <w:pPr>
        <w:pStyle w:val="ListBullet"/>
      </w:pPr>
      <w:r>
        <w:t>Crear y borrar usuarios.</w:t>
      </w:r>
    </w:p>
    <w:p/>
    <w:p>
      <w:pPr>
        <w:pStyle w:val="Heading1"/>
      </w:pPr>
      <w:r>
        <w:t>20. Recomendaciones de uso</w:t>
      </w:r>
    </w:p>
    <w:p/>
    <w:p>
      <w:r>
        <w:t>Para crear contenido nuevo correctamente, el orden recomendado es:</w:t>
      </w:r>
    </w:p>
    <w:p/>
    <w:p>
      <w:pPr>
        <w:pStyle w:val="ListNumber"/>
      </w:pPr>
      <w:r>
        <w:t>Crear la serie.</w:t>
      </w:r>
    </w:p>
    <w:p>
      <w:pPr>
        <w:pStyle w:val="ListNumber"/>
      </w:pPr>
      <w:r>
        <w:t>Crear los personajes si no existen.</w:t>
      </w:r>
    </w:p>
    <w:p>
      <w:pPr>
        <w:pStyle w:val="ListNumber"/>
      </w:pPr>
      <w:r>
        <w:t>Crear los actores si no existen.</w:t>
      </w:r>
    </w:p>
    <w:p>
      <w:pPr>
        <w:pStyle w:val="ListNumber"/>
      </w:pPr>
      <w:r>
        <w:t>Ir a relaciones.</w:t>
      </w:r>
    </w:p>
    <w:p>
      <w:pPr>
        <w:pStyle w:val="ListNumber"/>
      </w:pPr>
      <w:r>
        <w:t>Asignar generos a la serie.</w:t>
      </w:r>
    </w:p>
    <w:p>
      <w:pPr>
        <w:pStyle w:val="ListNumber"/>
      </w:pPr>
      <w:r>
        <w:t>Asignar personajes a la serie.</w:t>
      </w:r>
    </w:p>
    <w:p>
      <w:pPr>
        <w:pStyle w:val="ListNumber"/>
      </w:pPr>
      <w:r>
        <w:t>Asignar actores a personajes.</w:t>
      </w:r>
    </w:p>
    <w:p/>
    <w:p>
      <w:r>
        <w:t>De esta forma, la informacion queda conectada y aparece correctamente en las fichas.</w:t>
      </w:r>
    </w:p>
    <w:p/>
    <w:p>
      <w:pPr>
        <w:pStyle w:val="Heading1"/>
      </w:pPr>
      <w:r>
        <w:t>21. Conclusion</w:t>
      </w:r>
    </w:p>
    <w:p/>
    <w:p>
      <w:r>
        <w:t>TVSW permite consultar una base de datos de series de forma sencilla. Los usuarios normales pueden navegar y buscar informacion, mientras que los administradores pueden mantener el contenido desde la propia pagina web.</w:t>
      </w:r>
    </w:p>
    <w:p/>
    <w:p/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